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</w:t>
      </w:r>
    </w:p>
    <w:p>
      <w:pPr>
        <w:pStyle w:val="Heading2"/>
        <w:jc w:val="center"/>
      </w:pPr>
      <w:r>
        <w:t>K. Harika Reddy</w:t>
      </w:r>
    </w:p>
    <w:p>
      <w:pPr>
        <w:jc w:val="center"/>
      </w:pPr>
      <w:r>
        <w:rPr>
          <w:b/>
        </w:rPr>
        <w:t>B.Tech 1st Year | ECE Student | C Programmer</w:t>
        <w:br/>
      </w:r>
      <w:r>
        <w:t>Andhra Pradesh, India</w:t>
        <w:br/>
      </w:r>
      <w:r>
        <w:t>Email: yourmail@example.com | Phone: +91 XXXXX XXXXX</w:t>
        <w:br/>
      </w:r>
      <w:r>
        <w:t>LinkedIn: linkedin.com/in/yourprofile | GitHub: github.com/yourprofile</w:t>
      </w:r>
    </w:p>
    <w:p>
      <w:pPr>
        <w:pStyle w:val="Heading2"/>
      </w:pPr>
      <w:r>
        <w:t>Career Objective</w:t>
      </w:r>
    </w:p>
    <w:p>
      <w:r>
        <w:t>Passionate and enthusiastic Electronics and Communication Engineering student with strong interest in programming, technology, and innovation. Skilled in C programming and problem-solving with a desire to learn modern technologies and build impactful projects.</w:t>
      </w:r>
    </w:p>
    <w:p>
      <w:pPr>
        <w:pStyle w:val="Heading2"/>
      </w:pPr>
      <w:r>
        <w:t>Education</w:t>
      </w:r>
    </w:p>
    <w:p>
      <w:r>
        <w:rPr>
          <w:b/>
        </w:rPr>
        <w:t>B.Tech – Electronics &amp; Communication Engineering (ECE)</w:t>
        <w:br/>
      </w:r>
      <w:r>
        <w:t>Nalla Malla Reddy Engineering College</w:t>
        <w:br/>
      </w:r>
      <w:r>
        <w:t>CGPA: 7.8</w:t>
        <w:br/>
        <w:br/>
      </w:r>
      <w:r>
        <w:rPr>
          <w:b/>
        </w:rPr>
        <w:t>Intermediate Education</w:t>
        <w:br/>
      </w:r>
      <w:r>
        <w:t>Marks: 955</w:t>
        <w:br/>
        <w:br/>
      </w:r>
      <w:r>
        <w:rPr>
          <w:b/>
        </w:rPr>
        <w:t>SSC</w:t>
        <w:br/>
      </w:r>
      <w:r>
        <w:t>GPA: 8.7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C Programming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Team Collaboration</w:t>
      </w:r>
    </w:p>
    <w:p>
      <w:pPr>
        <w:pStyle w:val="ListBullet"/>
      </w:pPr>
      <w:r>
        <w:t>Basic Web Technologies</w:t>
      </w:r>
    </w:p>
    <w:p>
      <w:pPr>
        <w:pStyle w:val="ListBullet"/>
      </w:pPr>
      <w:r>
        <w:t>Computer Fundamentals</w:t>
      </w:r>
    </w:p>
    <w:p>
      <w:pPr>
        <w:pStyle w:val="Heading2"/>
      </w:pPr>
      <w:r>
        <w:t>Projects</w:t>
      </w:r>
    </w:p>
    <w:p>
      <w:r>
        <w:rPr>
          <w:b/>
        </w:rPr>
        <w:t>Student Management System using C</w:t>
        <w:br/>
      </w:r>
      <w:r>
        <w:t>Developed a console-based application to manage student records using C programming concepts.</w:t>
      </w:r>
    </w:p>
    <w:p>
      <w:r>
        <w:rPr>
          <w:b/>
        </w:rPr>
        <w:t>Calculator using C</w:t>
        <w:br/>
      </w:r>
      <w:r>
        <w:t>Created a calculator application capable of performing arithmetic operations efficiently.</w:t>
      </w:r>
    </w:p>
    <w:p>
      <w:r>
        <w:rPr>
          <w:b/>
        </w:rPr>
        <w:t>Smart Home Automation Concept</w:t>
        <w:br/>
      </w:r>
      <w:r>
        <w:t>Designed a conceptual smart automation system for controlling home appliances.</w:t>
      </w:r>
    </w:p>
    <w:p>
      <w:r>
        <w:rPr>
          <w:b/>
        </w:rPr>
        <w:t>Mini ECE Project</w:t>
        <w:br/>
      </w:r>
      <w:r>
        <w:t>Worked on a mini electronics project related to basic circuit design and embedded concepts.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 Programming Certification</w:t>
      </w:r>
    </w:p>
    <w:p>
      <w:pPr>
        <w:pStyle w:val="ListBullet"/>
      </w:pPr>
      <w:r>
        <w:t>Technical Workshop Participation</w:t>
      </w:r>
    </w:p>
    <w:p>
      <w:pPr>
        <w:pStyle w:val="ListBullet"/>
      </w:pPr>
      <w:r>
        <w:t>Seminar Participation</w:t>
      </w:r>
    </w:p>
    <w:p>
      <w:pPr>
        <w:pStyle w:val="ListBullet"/>
      </w:pPr>
      <w:r>
        <w:t>Coding Event Participation</w:t>
      </w:r>
    </w:p>
    <w:p>
      <w:pPr>
        <w:pStyle w:val="Heading2"/>
      </w:pPr>
      <w:r>
        <w:t>Strengths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Positive Attitude</w:t>
      </w:r>
    </w:p>
    <w:p>
      <w:pPr>
        <w:pStyle w:val="ListBullet"/>
      </w:pPr>
      <w:r>
        <w:t>Leadership &amp; Teamwork</w:t>
      </w:r>
    </w:p>
    <w:p>
      <w:pPr>
        <w:pStyle w:val="ListBullet"/>
      </w:pPr>
      <w:r>
        <w:t>Creativity and Innovation</w:t>
      </w:r>
    </w:p>
    <w:p>
      <w:pPr>
        <w:pStyle w:val="ListBullet"/>
      </w:pPr>
      <w:r>
        <w:t>Adaptability</w:t>
      </w:r>
    </w:p>
    <w:p>
      <w:pPr>
        <w:pStyle w:val="Heading2"/>
      </w:pPr>
      <w:r>
        <w:t>Declaration</w:t>
      </w:r>
    </w:p>
    <w:p>
      <w:r>
        <w:t>I hereby declare that the information provided above is true and correct to the best of my knowledge and belief.</w:t>
      </w:r>
    </w:p>
    <w:p>
      <w:r>
        <w:br/>
        <w:t>K. Harika Reddy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